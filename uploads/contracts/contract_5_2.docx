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ПРЕДВАРИТЕЛЬНЫЙ ДОГОВОР КУПЛИ-ПРОДАЖИ № __________</w:t>
      </w:r>
    </w:p>
    <w:p/>
    <w:p>
      <w:r>
        <w:t>Место заключения: _________________________</w:t>
      </w:r>
    </w:p>
    <w:p>
      <w:r>
        <w:t>Дата: «7» декабря 2025 г.</w:t>
      </w:r>
    </w:p>
    <w:p/>
    <w:p>
      <w:r>
        <w:t>Продавец, именуемый(ая) в дальнейшем Продавец, действующий(ая) как физическое лицо, с одной стороны,</w:t>
      </w:r>
    </w:p>
    <w:p/>
    <w:p>
      <w:r>
        <w:t>и</w:t>
      </w:r>
    </w:p>
    <w:p/>
    <w:p>
      <w:r>
        <w:t>Покупатель, именуемое(ый, ая) в дальнейшем Покупатель (user@example.com), действующий(ей) на основании _________ (Основание полномочий подписанта), с другой стороны,</w:t>
      </w:r>
    </w:p>
    <w:p/>
    <w:p>
      <w:r>
        <w:t>вместе именуемые Стороны, а индивидуально — Сторона,</w:t>
      </w:r>
    </w:p>
    <w:p/>
    <w:p>
      <w:r>
        <w:t>заключили настоящий предварительный договор купли-продажи (далее по тексту — Договор) о нижеследующем:</w:t>
      </w:r>
    </w:p>
    <w:p/>
    <w:p>
      <w:pPr>
        <w:pStyle w:val="Heading1"/>
      </w:pPr>
      <w:r>
        <w:t>1. Предмет договора</w:t>
      </w:r>
    </w:p>
    <w:p/>
    <w:p>
      <w:r>
        <w:t>1.1. В соответствии с условиями Договора Стороны обязуются заключить договор купли-продажи (далее по тексту — Договор купли-продажи), существенные условия которого указаны в статье 2 Договора.</w:t>
      </w:r>
    </w:p>
    <w:p/>
    <w:p>
      <w:r>
        <w:t>1.2. Договор купли-продажи должен быть заключен Сторонами в срок до _________ (Срок заключения договора).</w:t>
      </w:r>
    </w:p>
    <w:p/>
    <w:p>
      <w:pPr>
        <w:pStyle w:val="Heading1"/>
      </w:pPr>
      <w:r>
        <w:t>2. Существенные условия договора купли-продажи</w:t>
      </w:r>
    </w:p>
    <w:p/>
    <w:p>
      <w:r>
        <w:t>2.1. Стороны договорились считать существенными условиями Договора купли-продажи следующее:</w:t>
      </w:r>
    </w:p>
    <w:p/>
    <w:p>
      <w:r>
        <w:t>2.2. В соответствии с Договором купли-продажи Продавец обязуется передать в собственность Покупателю, а Покупатель принять и оплатить недвижимое имущество (далее по тексту - Недвижимое имущество), расположенное по адресу: г. Москва, ул. Тверская, д. 10, кв. 305, обладающее следующими индивидуальными характеристиками: Тип недвижимости: квартира; Общая площадь: 89.2 м²; Этаж: 15 из 25; Материал стен: Монолит; Отделка: Евроремонт; Описание: Роскошная трехкомнатная квартира с панорамными окнами. Полностью меблирована..</w:t>
      </w:r>
    </w:p>
    <w:p/>
    <w:p>
      <w:r>
        <w:t>2.3. Право собственности Продавца на Недвижимое имущество подтверждается: _________ (Реквизиты документа на недвижимость).</w:t>
      </w:r>
    </w:p>
    <w:p/>
    <w:p>
      <w:r>
        <w:t>2.4. Продавец гарантирует, что на дату заключения Договора купли-продажи, Недвижимое имущество принадлежит Продавцу на праве собственности, в споре и под арестом не состоит, не является предметом залога, не обременено правами третьих лиц.</w:t>
      </w:r>
    </w:p>
    <w:p/>
    <w:p>
      <w:r>
        <w:t>2.5. Стороны пришли к соглашению, что государственную регистрацию перехода права на Недвижимое имущество по Договору купли-продажи в регистрирующем органе осуществляет Продавец.</w:t>
      </w:r>
    </w:p>
    <w:p/>
    <w:p>
      <w:r>
        <w:t>2.6. Расходы по государственной регистрации перехода права на Недвижимое имущество по Договору купли-продажи в регистрирующем органе несет Продавец.</w:t>
      </w:r>
    </w:p>
    <w:p/>
    <w:p>
      <w:r>
        <w:t>2.7. Недвижимое имущество подлежит передаче Продавцом непосредственно Покупателю по месту нахождения Недвижимого имущества. Передача Недвижимого имущества оформляется двусторонним актом приема-передачи, подписываемыми Сторонами или уполномоченными представителями Сторон. Акт приема-передачи является неотъемлемой частью Договора купли-продажи.</w:t>
      </w:r>
    </w:p>
    <w:p/>
    <w:p>
      <w:r>
        <w:t>2.9. Право собственности на Недвижимое имущество переходит к Покупателю после государственной регистрации перехода права на Недвижимое имущество в порядке, установленном законодательством о государственной регистрации прав на недвижимое имущество и сделок с ним.</w:t>
      </w:r>
    </w:p>
    <w:p/>
    <w:p>
      <w:r>
        <w:t>2.10. Недвижимое имущество должно быть передано Покупателю в соответствии с условиями Договора купли-продажи в срок до _________ (Срок передачи недвижимого имущества).</w:t>
      </w:r>
    </w:p>
    <w:p/>
    <w:p>
      <w:r>
        <w:t>2.11. Оплата по Договору купли-продажи осуществляется в следующем порядке:</w:t>
      </w:r>
    </w:p>
    <w:p/>
    <w:p>
      <w:r>
        <w:t>предоплата в срок до _________ (Дата предоплаты) г. в сумме _________ (Сумма предоплаты) рублей ноль копеек;</w:t>
      </w:r>
    </w:p>
    <w:p>
      <w:r>
        <w:t>окончательный расчет в течение 5 банковских дней со дня получения Покупателем Недвижимого имущества в соответствии с условиями Договора купли-продажи в сумме _________ (Сумма расчета) рублей ноль копеек.</w:t>
      </w:r>
    </w:p>
    <w:p/>
    <w:p>
      <w:r>
        <w:t>ИЛИ</w:t>
      </w:r>
    </w:p>
    <w:p/>
    <w:p>
      <w:r>
        <w:t>2.12. Оплата по Договору купли-продажи осуществляется в следующем порядке:</w:t>
      </w:r>
    </w:p>
    <w:p/>
    <w:p>
      <w:r>
        <w:t>50 процентов от цены Недвижимого имущества (9250000.00 рублей), до подачи документов для государственной регистрации перехода права на Недвижимое имущество;</w:t>
      </w:r>
    </w:p>
    <w:p>
      <w:r>
        <w:t>оставшиеся 50 процентов от цены Недвижимого имущества (9250000.00 рублей), в течение 5 банковских дней со дня государственной регистрации перехода права на Недвижимое имущество по Договору купли-продажи.</w:t>
      </w:r>
    </w:p>
    <w:p/>
    <w:p>
      <w:r>
        <w:t>2.13. Цена Недвижимого имущества по Договору купли-продажи составляет: 18500000.00 рублей.</w:t>
      </w:r>
    </w:p>
    <w:p/>
    <w:p>
      <w:r>
        <w:t>2.14. Способ оплаты по Договору купли-продажи: перечисление Покупателем денежных средств в валюте Российской Федерации (рубль) на расчетный счет Продавца. При этом обязанности Покупателя в части оплаты по Договору купли-продажи считаются исполненными со дня списания денежных средств банком Покупателя со счета Покупателя.</w:t>
      </w:r>
    </w:p>
    <w:p/>
    <w:p>
      <w:pPr>
        <w:pStyle w:val="Heading1"/>
      </w:pPr>
      <w:r>
        <w:t>3. Срок действия договора</w:t>
      </w:r>
    </w:p>
    <w:p/>
    <w:p>
      <w:r>
        <w:t>3.1. Договор вступает в силу с 7 декабря 2025 г. (даты подписания его сторонами) и действует до _________ (Дата или событие).</w:t>
      </w:r>
    </w:p>
    <w:p/>
    <w:p>
      <w:pPr>
        <w:pStyle w:val="Heading1"/>
      </w:pPr>
      <w:r>
        <w:t>4. Права и обязанности сторон</w:t>
      </w:r>
    </w:p>
    <w:p/>
    <w:p>
      <w:r>
        <w:t>4.1. Продавец обязуется:</w:t>
      </w:r>
    </w:p>
    <w:p>
      <w:r>
        <w:t>4.1.1. В срок, указанный в п. 1.2 Договора заключить с Покупателем Договор купли-продажи.</w:t>
      </w:r>
    </w:p>
    <w:p>
      <w:r>
        <w:t>4.1.2. Заключить с Покупателем Договор купли-продажи на условиях, указанных в Договоре.</w:t>
      </w:r>
    </w:p>
    <w:p>
      <w:r>
        <w:t>4.1.3. Подготовить проект Договора купли-продажи в срок до _________ (Срок подготовки проекта).</w:t>
      </w:r>
    </w:p>
    <w:p>
      <w:r>
        <w:t>4.1.4. Известить Покупателя об одобрении протокола разногласий либо об отклонении указанного протокола в течение 10 (десяти) рабочих дней со дня получения протокола разногласий от Покупателя.</w:t>
      </w:r>
    </w:p>
    <w:p/>
    <w:p>
      <w:r>
        <w:t>4.2. Покупатель обязуется:</w:t>
      </w:r>
    </w:p>
    <w:p>
      <w:r>
        <w:t>4.2.1. В срок, указанный в п. 1.2 Договора заключить с Продавцом Договор купли-продажи.</w:t>
      </w:r>
    </w:p>
    <w:p>
      <w:r>
        <w:t>4.2.2. Заключить с Продавцом Договор купли-продажи на условиях, указанных в Договоре.</w:t>
      </w:r>
    </w:p>
    <w:p>
      <w:r>
        <w:t>4.2.3. Направить Продавцу извещение об одобрении проекта договора купли-продажи либо направить протокол разногласий к проекту договора купли-продажи в течение 10 рабочих дней со дня получения проекта договора купли-продажи от Продавца.</w:t>
      </w:r>
    </w:p>
    <w:p/>
    <w:p>
      <w:r>
        <w:t>4.3. Продавец вправе:</w:t>
      </w:r>
    </w:p>
    <w:p>
      <w:r>
        <w:t>4.3.1. Отказаться от заключения Договора купли-продажи в случае нарушения существенных условий Договора купли-продажи, указанных в Договоре.</w:t>
      </w:r>
    </w:p>
    <w:p/>
    <w:p>
      <w:r>
        <w:t>4.4. Покупатель вправе:</w:t>
      </w:r>
    </w:p>
    <w:p>
      <w:r>
        <w:t>4.4.1. Отказаться от заключения Договора купли-продажи в случае нарушения существенных условий Договора купли-продажи, указанных в Договоре.</w:t>
      </w:r>
    </w:p>
    <w:p/>
    <w:p>
      <w:pPr>
        <w:pStyle w:val="Heading1"/>
      </w:pPr>
      <w:r>
        <w:t>5. Ответственность сторон</w:t>
      </w:r>
    </w:p>
    <w:p/>
    <w:p>
      <w:r>
        <w:t>5.1. Стороны несут ответственность за неисполнение или ненадлежащее исполнение своих обязательств по Договору в соответствии с Договором и законодательством России.</w:t>
      </w:r>
    </w:p>
    <w:p/>
    <w:p>
      <w:r>
        <w:t>5.2. Неустойка по Договору выплачивается только на основании обоснованного письменного требования Сторон.</w:t>
      </w:r>
    </w:p>
    <w:p/>
    <w:p>
      <w:r>
        <w:t>5.3. Выплата неустойки не освобождает Стороны от выполнения обязанностей, предусмотренных Договором.</w:t>
      </w:r>
    </w:p>
    <w:p/>
    <w:p>
      <w:r>
        <w:t>5.4. В случае уклонения одной Стороны от заключения Договора купли-продажи, другая Сторона вправе обратиться в суд с требованием о понуждении заключить Договор купли-продажи.</w:t>
      </w:r>
    </w:p>
    <w:p/>
    <w:p>
      <w:r>
        <w:t>5.5. Сторона, не исполнившая или ненадлежащим образом исполнившая обязательства по Договору, обязана возместить другой Стороне причиненные таким неисполнением убытки. Бремя доказывания убытков лежит на потерпевшей Стороне.</w:t>
      </w:r>
    </w:p>
    <w:p/>
    <w:p>
      <w:r>
        <w:t>5.6. В случае нарушения Продавцом обязанности, предусмотренной п. 4.1.3 Договора, Продавец обязуется выплатить Покупателю штраф в размере _________ (Размер штрафа) рублей.</w:t>
      </w:r>
    </w:p>
    <w:p/>
    <w:p>
      <w:pPr>
        <w:pStyle w:val="Heading1"/>
      </w:pPr>
      <w:r>
        <w:t>6. Основания и порядок расторжения договора</w:t>
      </w:r>
    </w:p>
    <w:p/>
    <w:p>
      <w:r>
        <w:t>6.1. Договор может быть расторгнут по соглашению Сторон, а также в одностороннем порядке по письменному требованию одной из Сторон по основаниям, предусмотренным Договором и законодательством.</w:t>
      </w:r>
    </w:p>
    <w:p/>
    <w:p>
      <w:r>
        <w:t>6.2. Расторжение Договора в одностороннем порядке производится только по письменному требованию Сторон в течение 30 (тридцати) календарных дней со дня получения Стороной такого требования.</w:t>
      </w:r>
    </w:p>
    <w:p/>
    <w:p>
      <w:r>
        <w:t>6.3. Обязательства, предусмотренные Договором, прекращаются, если до окончания срока, в который Стороны должны заключить Договор купли-продажи, он не будет заключен либо одна из Сторон не направит другой Стороне предложение заключить Договор купли-продажи.</w:t>
      </w:r>
    </w:p>
    <w:p/>
    <w:p>
      <w:r>
        <w:t>6.4. Стороны вправе расторгнуть Договор в одностороннем порядке в случаях:</w:t>
      </w:r>
    </w:p>
    <w:p/>
    <w:p>
      <w:r>
        <w:t>6.5. В случае нарушения одной из Сторон существенных условий Договора купли-продажи, указанных в Договоре.</w:t>
      </w:r>
    </w:p>
    <w:p/>
    <w:p>
      <w:r>
        <w:t>6.6. В случае если до окончания срока, указанного в п. 1.2 Договора, Сторона не направит другой Стороне предложение заключить Договор купли-продажи.</w:t>
      </w:r>
    </w:p>
    <w:p/>
    <w:p>
      <w:pPr>
        <w:pStyle w:val="Heading1"/>
      </w:pPr>
      <w:r>
        <w:t>7. Разрешение споров из договора</w:t>
      </w:r>
    </w:p>
    <w:p/>
    <w:p>
      <w:r>
        <w:t>7.1. Претензионный порядок является обязательным. Спор может быть передан на разрешение арбитражного суда после принятия сторонами мер по досудебному урегулированию по истечении тридцати календарных дней со дня направления претензии.</w:t>
      </w:r>
    </w:p>
    <w:p/>
    <w:p>
      <w:r>
        <w:t>7.2. Споры из Договора разрешаются в судебном порядке в _________ (Наименование суда).</w:t>
      </w:r>
    </w:p>
    <w:p/>
    <w:p>
      <w:pPr>
        <w:pStyle w:val="Heading1"/>
      </w:pPr>
      <w:r>
        <w:t>8. Форс-мажор</w:t>
      </w:r>
    </w:p>
    <w:p/>
    <w:p>
      <w:r>
        <w:t>8.1. Стороны освобождаются от ответственности за полное или частичное неисполнение обязательств по Договору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Сторон обстоятельств.</w:t>
      </w:r>
    </w:p>
    <w:p/>
    <w:p>
      <w:r>
        <w:t>8.2. Если любое из таких обстоятельств непосредственно повлекло неисполнение обязательств в сроки, установленные Договором, то эти сроки соразмерно продлеваются на время действия соответствующих обстоятельств.</w:t>
      </w:r>
    </w:p>
    <w:p/>
    <w:p>
      <w:r>
        <w:t>8.3. Если эти обстоятельства будут длиться более 1 (одного) календарного месяца, то каждая из Сторон будет вправе выступить с инициативой о расторжении Договора в связи с невозможностью исполнения. В случае принятия Сторонами решения о расторжении Договора по названному основанию ни одна из Сторон не будет иметь права на возмещение возможных убытков.</w:t>
      </w:r>
    </w:p>
    <w:p/>
    <w:p>
      <w:r>
        <w:t>8.4. Сторона, которая не может выполнить обязательства по Договору, должна своевременно, но не позднее 5 (пяти) календарных дней после наступления обстоятельств непреодолимой силы, письменно известить другую Сторону, с предоставлением обосновывающих документов, выданных компетентными органами.</w:t>
      </w:r>
    </w:p>
    <w:p/>
    <w:p>
      <w:r>
        <w:t>8.5. Неуведомление или несвоевременное уведомление о возникновении форс-мажорных обстоятельств, лишают Сторону права ссылаться на любые вышеуказанные обстоятельства, как на основание, освобождающее от ответственности за неисполнение обязательств.</w:t>
      </w:r>
    </w:p>
    <w:p/>
    <w:p>
      <w:r>
        <w:t>8.6. Стороны признают, что неплатежеспособность Сторон не является форс-мажорным обстоятельством.</w:t>
      </w:r>
    </w:p>
    <w:p/>
    <w:p>
      <w:pPr>
        <w:pStyle w:val="Heading1"/>
      </w:pPr>
      <w:r>
        <w:t>9. Прочие условия</w:t>
      </w:r>
    </w:p>
    <w:p/>
    <w:p>
      <w:r>
        <w:t>9.1. Стороны не имеют никаких сопутствующих устных договоренностей. Содержание текста Договора полностью соответствует действительному волеизъявлению Сторон.</w:t>
      </w:r>
    </w:p>
    <w:p/>
    <w:p>
      <w:r>
        <w:t>9.2. Вся переписка по предмету Договора, предшествующая его заключению, теряет юридическую силу со дня заключения Договора.</w:t>
      </w:r>
    </w:p>
    <w:p/>
    <w:p>
      <w:r>
        <w:t>9.3. Стороны признают, что если какое-либо из положений Договора становится недействительным в течение срока его действия вследствие изменения законодательства, остальные положения Договора обязательны для Сторон в течение срока действия Договора.</w:t>
      </w:r>
    </w:p>
    <w:p/>
    <w:p>
      <w:r>
        <w:t>9.4. Договор составлен в 2 (двух) подлинных экземплярах на русском языке по одному для каждой из Сторон.</w:t>
      </w:r>
    </w:p>
    <w:p/>
    <w:p>
      <w:pPr>
        <w:pStyle w:val="Heading1"/>
      </w:pPr>
      <w:r>
        <w:t>10. Адреса, реквизиты и подписи сторон</w:t>
      </w:r>
    </w:p>
    <w:p/>
    <w:p>
      <w:r>
        <w:t>Продавец</w:t>
      </w:r>
    </w:p>
    <w:p>
      <w:r>
        <w:t>Фамилия Имя Отчество: _________________________</w:t>
      </w:r>
    </w:p>
    <w:p>
      <w:r>
        <w:t>Место регистрации: _________________________</w:t>
      </w:r>
    </w:p>
    <w:p>
      <w:r>
        <w:t>Тел.: _________________________</w:t>
      </w:r>
    </w:p>
    <w:p>
      <w:r>
        <w:t>ИНН: _________________________</w:t>
      </w:r>
    </w:p>
    <w:p>
      <w:r>
        <w:t>паспорт: Серия/Номер ___________, выдан: _________ (Дата выдачи) г. _________ (Наименование органа)</w:t>
      </w:r>
    </w:p>
    <w:p>
      <w:r>
        <w:t>код подразделения: _________________________</w:t>
      </w:r>
    </w:p>
    <w:p>
      <w:r>
        <w:t>Р/сч: _________________________</w:t>
      </w:r>
    </w:p>
    <w:p>
      <w:r>
        <w:t>Банк: _________________________</w:t>
      </w:r>
    </w:p>
    <w:p>
      <w:r>
        <w:t>БИК: _________________________</w:t>
      </w:r>
    </w:p>
    <w:p>
      <w:r>
        <w:t>Кор/сч: _________________________</w:t>
      </w:r>
    </w:p>
    <w:p/>
    <w:p>
      <w:r>
        <w:t>Покупатель</w:t>
      </w:r>
    </w:p>
    <w:p>
      <w:r>
        <w:t>Наименование/ФИО: user@example.com</w:t>
      </w:r>
    </w:p>
    <w:p>
      <w:r>
        <w:t>Адрес: _________________________</w:t>
      </w:r>
    </w:p>
    <w:p>
      <w:r>
        <w:t>Тел.: _________________________</w:t>
      </w:r>
    </w:p>
    <w:p>
      <w:r>
        <w:t>ОГРН: _________________________</w:t>
      </w:r>
    </w:p>
    <w:p>
      <w:r>
        <w:t>ИНН: _________________________</w:t>
      </w:r>
    </w:p>
    <w:p>
      <w:r>
        <w:t>КПП: _________________________</w:t>
      </w:r>
    </w:p>
    <w:p>
      <w:r>
        <w:t>Р/сч: _________________________</w:t>
      </w:r>
    </w:p>
    <w:p>
      <w:r>
        <w:t>Банк: _________________________</w:t>
      </w:r>
    </w:p>
    <w:p>
      <w:r>
        <w:t>БИК: _________________________</w:t>
      </w:r>
    </w:p>
    <w:p>
      <w:r>
        <w:t>Кор/сч: _________________________</w:t>
      </w:r>
    </w:p>
    <w:p/>
    <w:p>
      <w:r>
        <w:t>От имени Продавца _________________________ (Фамилия и инициалы)</w:t>
      </w:r>
    </w:p>
    <w:p/>
    <w:p>
      <w:r>
        <w:t>От имени Покупателя _________________________ (Фамилия и инициалы)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